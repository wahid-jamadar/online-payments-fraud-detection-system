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5FD9B" w14:textId="77777777" w:rsidR="007A605F" w:rsidRPr="009334BF" w:rsidRDefault="00000000">
      <w:pPr>
        <w:pStyle w:val="Title"/>
        <w:jc w:val="center"/>
        <w:rPr>
          <w:rFonts w:asciiTheme="minorHAnsi" w:hAnsiTheme="minorHAnsi"/>
          <w:sz w:val="48"/>
          <w:szCs w:val="48"/>
        </w:rPr>
      </w:pPr>
      <w:r w:rsidRPr="009334BF">
        <w:rPr>
          <w:rFonts w:asciiTheme="minorHAnsi" w:hAnsiTheme="minorHAnsi"/>
          <w:sz w:val="48"/>
          <w:szCs w:val="48"/>
        </w:rPr>
        <w:t>Empathy Map Canvas – Online Payments Fraud Detection System</w:t>
      </w:r>
    </w:p>
    <w:tbl>
      <w:tblPr>
        <w:tblW w:w="7832" w:type="dxa"/>
        <w:tblInd w:w="10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5698"/>
      </w:tblGrid>
      <w:tr w:rsidR="009334BF" w:rsidRPr="009334BF" w14:paraId="62544D8A" w14:textId="77777777" w:rsidTr="0018513D">
        <w:trPr>
          <w:trHeight w:val="1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59D0C" w14:textId="5EA0FFC2" w:rsidR="009334BF" w:rsidRPr="009334BF" w:rsidRDefault="009334BF" w:rsidP="009334BF">
            <w:pPr>
              <w:jc w:val="center"/>
              <w:rPr>
                <w:b/>
                <w:bCs/>
                <w:sz w:val="20"/>
                <w:szCs w:val="20"/>
                <w:lang w:val="en-IN"/>
              </w:rPr>
            </w:pPr>
            <w:r w:rsidRPr="009334BF">
              <w:rPr>
                <w:b/>
                <w:bCs/>
                <w:sz w:val="20"/>
                <w:szCs w:val="20"/>
                <w:lang w:val="en-IN"/>
              </w:rPr>
              <w:t>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069A25" w14:textId="2183A9E6" w:rsidR="009334BF" w:rsidRPr="009334BF" w:rsidRDefault="009334BF" w:rsidP="009334BF">
            <w:pPr>
              <w:jc w:val="center"/>
              <w:rPr>
                <w:sz w:val="20"/>
                <w:szCs w:val="20"/>
                <w:lang w:val="en-IN"/>
              </w:rPr>
            </w:pPr>
            <w:r w:rsidRPr="0018513D">
              <w:rPr>
                <w:sz w:val="20"/>
                <w:szCs w:val="20"/>
                <w:lang w:val="en-IN"/>
              </w:rPr>
              <w:t>21 April 2026</w:t>
            </w:r>
          </w:p>
        </w:tc>
      </w:tr>
      <w:tr w:rsidR="009334BF" w:rsidRPr="009334BF" w14:paraId="04D87A34" w14:textId="77777777" w:rsidTr="0018513D">
        <w:trPr>
          <w:trHeight w:val="6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A02A82" w14:textId="1DB8F492" w:rsidR="009334BF" w:rsidRPr="009334BF" w:rsidRDefault="009334BF" w:rsidP="009334BF">
            <w:pPr>
              <w:jc w:val="center"/>
              <w:rPr>
                <w:b/>
                <w:bCs/>
                <w:sz w:val="20"/>
                <w:szCs w:val="20"/>
                <w:lang w:val="en-IN"/>
              </w:rPr>
            </w:pPr>
            <w:r w:rsidRPr="009334BF">
              <w:rPr>
                <w:b/>
                <w:bCs/>
                <w:sz w:val="20"/>
                <w:szCs w:val="20"/>
                <w:lang w:val="en-IN"/>
              </w:rPr>
              <w:t>Project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8BA8D3" w14:textId="77777777" w:rsidR="009334BF" w:rsidRPr="009334BF" w:rsidRDefault="009334BF" w:rsidP="009334BF">
            <w:pPr>
              <w:jc w:val="center"/>
              <w:rPr>
                <w:sz w:val="20"/>
                <w:szCs w:val="20"/>
                <w:lang w:val="en-IN"/>
              </w:rPr>
            </w:pPr>
            <w:r w:rsidRPr="009334BF">
              <w:rPr>
                <w:sz w:val="20"/>
                <w:szCs w:val="20"/>
                <w:lang w:val="en-IN"/>
              </w:rPr>
              <w:t>Project - Online Payments Fraud Detection using ML</w:t>
            </w:r>
          </w:p>
        </w:tc>
      </w:tr>
      <w:tr w:rsidR="0018513D" w:rsidRPr="0018513D" w14:paraId="1C80940A" w14:textId="77777777" w:rsidTr="0018513D">
        <w:trPr>
          <w:trHeight w:val="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A9B14" w14:textId="300BC0FB" w:rsidR="0018513D" w:rsidRPr="00267197" w:rsidRDefault="0018513D" w:rsidP="009334BF">
            <w:pPr>
              <w:jc w:val="center"/>
              <w:rPr>
                <w:b/>
                <w:bCs/>
                <w:sz w:val="20"/>
                <w:szCs w:val="20"/>
                <w:lang w:val="en-IN"/>
              </w:rPr>
            </w:pPr>
            <w:r w:rsidRPr="00267197">
              <w:rPr>
                <w:b/>
                <w:bCs/>
                <w:sz w:val="20"/>
                <w:szCs w:val="20"/>
                <w:lang w:val="en-IN"/>
              </w:rPr>
              <w:t>Project Owner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C0D22" w14:textId="58642BF8" w:rsidR="0018513D" w:rsidRPr="0018513D" w:rsidRDefault="0018513D" w:rsidP="0018513D">
            <w:pPr>
              <w:jc w:val="center"/>
              <w:rPr>
                <w:sz w:val="20"/>
                <w:szCs w:val="20"/>
                <w:lang w:val="en-IN"/>
              </w:rPr>
            </w:pPr>
            <w:r w:rsidRPr="0018513D">
              <w:rPr>
                <w:sz w:val="20"/>
                <w:szCs w:val="20"/>
                <w:lang w:val="en-IN"/>
              </w:rPr>
              <w:t>Wahid R. Jamadar</w:t>
            </w:r>
          </w:p>
        </w:tc>
      </w:tr>
      <w:tr w:rsidR="009334BF" w:rsidRPr="009334BF" w14:paraId="4D99DD1A" w14:textId="77777777" w:rsidTr="0018513D">
        <w:trPr>
          <w:trHeight w:val="6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4BE4E" w14:textId="5B8B55F6" w:rsidR="009334BF" w:rsidRPr="009334BF" w:rsidRDefault="009334BF" w:rsidP="009334BF">
            <w:pPr>
              <w:jc w:val="center"/>
              <w:rPr>
                <w:b/>
                <w:bCs/>
                <w:sz w:val="20"/>
                <w:szCs w:val="20"/>
                <w:lang w:val="en-IN"/>
              </w:rPr>
            </w:pPr>
            <w:r w:rsidRPr="009334BF">
              <w:rPr>
                <w:b/>
                <w:bCs/>
                <w:sz w:val="20"/>
                <w:szCs w:val="20"/>
                <w:lang w:val="en-IN"/>
              </w:rPr>
              <w:t>Maximum Marks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5B6FD" w14:textId="77777777" w:rsidR="009334BF" w:rsidRPr="009334BF" w:rsidRDefault="009334BF" w:rsidP="009334BF">
            <w:pPr>
              <w:jc w:val="center"/>
              <w:rPr>
                <w:sz w:val="20"/>
                <w:szCs w:val="20"/>
                <w:lang w:val="en-IN"/>
              </w:rPr>
            </w:pPr>
            <w:r w:rsidRPr="009334BF">
              <w:rPr>
                <w:sz w:val="20"/>
                <w:szCs w:val="20"/>
                <w:lang w:val="en-IN"/>
              </w:rPr>
              <w:t>4 Marks</w:t>
            </w:r>
          </w:p>
        </w:tc>
      </w:tr>
    </w:tbl>
    <w:p w14:paraId="031388A0" w14:textId="77777777" w:rsidR="009334BF" w:rsidRPr="009334BF" w:rsidRDefault="009334BF" w:rsidP="0018513D"/>
    <w:p w14:paraId="05BEE82D" w14:textId="2FA90AE4" w:rsidR="007A605F" w:rsidRPr="00267197" w:rsidRDefault="00000000" w:rsidP="009334BF">
      <w:pPr>
        <w:rPr>
          <w:b/>
          <w:bCs/>
          <w:sz w:val="26"/>
          <w:szCs w:val="26"/>
        </w:rPr>
      </w:pPr>
      <w:r w:rsidRPr="00267197">
        <w:rPr>
          <w:b/>
          <w:bCs/>
          <w:sz w:val="26"/>
          <w:szCs w:val="26"/>
        </w:rPr>
        <w:t>Problem Statement (5W’s)</w:t>
      </w:r>
    </w:p>
    <w:p w14:paraId="07DDA7AF" w14:textId="77777777" w:rsidR="007A605F" w:rsidRPr="00267197" w:rsidRDefault="00000000">
      <w:pPr>
        <w:pStyle w:val="ListBullet"/>
        <w:rPr>
          <w:sz w:val="20"/>
          <w:szCs w:val="20"/>
        </w:rPr>
      </w:pPr>
      <w:r w:rsidRPr="00267197">
        <w:rPr>
          <w:b/>
          <w:bCs/>
          <w:sz w:val="20"/>
          <w:szCs w:val="20"/>
        </w:rPr>
        <w:t>Who</w:t>
      </w:r>
      <w:r w:rsidRPr="00267197">
        <w:rPr>
          <w:sz w:val="20"/>
          <w:szCs w:val="20"/>
        </w:rPr>
        <w:t>: David (E-commerce business owner), fraud analysts, customers</w:t>
      </w:r>
    </w:p>
    <w:p w14:paraId="5D76A8A3" w14:textId="77777777" w:rsidR="007A605F" w:rsidRPr="00267197" w:rsidRDefault="00000000">
      <w:pPr>
        <w:pStyle w:val="ListBullet"/>
        <w:rPr>
          <w:sz w:val="20"/>
          <w:szCs w:val="20"/>
        </w:rPr>
      </w:pPr>
      <w:r w:rsidRPr="00267197">
        <w:rPr>
          <w:b/>
          <w:bCs/>
          <w:sz w:val="20"/>
          <w:szCs w:val="20"/>
        </w:rPr>
        <w:t>What</w:t>
      </w:r>
      <w:r w:rsidRPr="00267197">
        <w:rPr>
          <w:sz w:val="20"/>
          <w:szCs w:val="20"/>
        </w:rPr>
        <w:t>: Increasing online payment fraud causing financial loss and trust issues</w:t>
      </w:r>
    </w:p>
    <w:p w14:paraId="2C3053C4" w14:textId="77777777" w:rsidR="007A605F" w:rsidRPr="00267197" w:rsidRDefault="00000000">
      <w:pPr>
        <w:pStyle w:val="ListBullet"/>
        <w:rPr>
          <w:sz w:val="20"/>
          <w:szCs w:val="20"/>
        </w:rPr>
      </w:pPr>
      <w:r w:rsidRPr="00267197">
        <w:rPr>
          <w:b/>
          <w:bCs/>
          <w:sz w:val="20"/>
          <w:szCs w:val="20"/>
        </w:rPr>
        <w:t>Where</w:t>
      </w:r>
      <w:r w:rsidRPr="00267197">
        <w:rPr>
          <w:sz w:val="20"/>
          <w:szCs w:val="20"/>
        </w:rPr>
        <w:t>: E-commerce platform during online transactions</w:t>
      </w:r>
    </w:p>
    <w:p w14:paraId="550A5999" w14:textId="77777777" w:rsidR="007A605F" w:rsidRPr="00267197" w:rsidRDefault="00000000">
      <w:pPr>
        <w:pStyle w:val="ListBullet"/>
        <w:rPr>
          <w:sz w:val="20"/>
          <w:szCs w:val="20"/>
        </w:rPr>
      </w:pPr>
      <w:r w:rsidRPr="00267197">
        <w:rPr>
          <w:b/>
          <w:bCs/>
          <w:sz w:val="20"/>
          <w:szCs w:val="20"/>
        </w:rPr>
        <w:t>When</w:t>
      </w:r>
      <w:r w:rsidRPr="00267197">
        <w:rPr>
          <w:sz w:val="20"/>
          <w:szCs w:val="20"/>
        </w:rPr>
        <w:t>: During real-time payment processing</w:t>
      </w:r>
    </w:p>
    <w:p w14:paraId="091C22CB" w14:textId="77777777" w:rsidR="007A605F" w:rsidRPr="00267197" w:rsidRDefault="00000000">
      <w:pPr>
        <w:pStyle w:val="ListBullet"/>
        <w:rPr>
          <w:sz w:val="20"/>
          <w:szCs w:val="20"/>
        </w:rPr>
      </w:pPr>
      <w:r w:rsidRPr="00267197">
        <w:rPr>
          <w:b/>
          <w:bCs/>
          <w:sz w:val="20"/>
          <w:szCs w:val="20"/>
        </w:rPr>
        <w:t>Why</w:t>
      </w:r>
      <w:r w:rsidRPr="00267197">
        <w:rPr>
          <w:sz w:val="20"/>
          <w:szCs w:val="20"/>
        </w:rPr>
        <w:t>: Due to weak security, stolen cards, fake accounts, and cyber attacks</w:t>
      </w:r>
    </w:p>
    <w:p w14:paraId="63BD5846" w14:textId="3DC8B68D" w:rsidR="009334BF" w:rsidRDefault="009334BF" w:rsidP="009334BF">
      <w:pPr>
        <w:pStyle w:val="ListBullet"/>
        <w:numPr>
          <w:ilvl w:val="0"/>
          <w:numId w:val="0"/>
        </w:numPr>
        <w:ind w:left="360" w:hanging="360"/>
      </w:pPr>
    </w:p>
    <w:p w14:paraId="318FD15F" w14:textId="7B935A72" w:rsidR="009334BF" w:rsidRPr="00267197" w:rsidRDefault="00BA0C64" w:rsidP="009334BF">
      <w:pPr>
        <w:pStyle w:val="ListBullet"/>
        <w:numPr>
          <w:ilvl w:val="0"/>
          <w:numId w:val="0"/>
        </w:numPr>
        <w:rPr>
          <w:sz w:val="26"/>
          <w:szCs w:val="26"/>
        </w:rPr>
      </w:pPr>
      <w:r w:rsidRPr="00267197">
        <w:rPr>
          <w:b/>
          <w:bCs/>
          <w:sz w:val="26"/>
          <w:szCs w:val="26"/>
        </w:rPr>
        <w:t>Empathy Map</w:t>
      </w:r>
    </w:p>
    <w:p w14:paraId="0DEFB5D6" w14:textId="0F29A3FB" w:rsidR="00000000" w:rsidRDefault="00267197" w:rsidP="00BA0C64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D6A463E" wp14:editId="701A2898">
                <wp:simplePos x="0" y="0"/>
                <wp:positionH relativeFrom="column">
                  <wp:posOffset>5410200</wp:posOffset>
                </wp:positionH>
                <wp:positionV relativeFrom="paragraph">
                  <wp:posOffset>3331210</wp:posOffset>
                </wp:positionV>
                <wp:extent cx="1402080" cy="937260"/>
                <wp:effectExtent l="0" t="0" r="26670" b="15240"/>
                <wp:wrapNone/>
                <wp:docPr id="8431754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937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D3B0ACF" w14:textId="4B619D75" w:rsidR="00C30DF2" w:rsidRPr="00C30DF2" w:rsidRDefault="00C30DF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30DF2">
                              <w:rPr>
                                <w:b/>
                                <w:bCs/>
                              </w:rPr>
                              <w:t>Gain</w:t>
                            </w:r>
                            <w:r w:rsidRPr="00C30DF2">
                              <w:rPr>
                                <w:sz w:val="20"/>
                                <w:szCs w:val="20"/>
                              </w:rPr>
                              <w:br/>
                              <w:t>• Reduced fraud</w:t>
                            </w:r>
                            <w:r w:rsidRPr="00C30DF2">
                              <w:rPr>
                                <w:sz w:val="20"/>
                                <w:szCs w:val="20"/>
                              </w:rPr>
                              <w:br/>
                              <w:t>• Customer trust</w:t>
                            </w:r>
                            <w:r w:rsidRPr="00C30DF2">
                              <w:rPr>
                                <w:sz w:val="20"/>
                                <w:szCs w:val="20"/>
                              </w:rPr>
                              <w:br/>
                              <w:t>• Automation</w:t>
                            </w:r>
                            <w:r w:rsidRPr="00C30DF2">
                              <w:rPr>
                                <w:sz w:val="20"/>
                                <w:szCs w:val="20"/>
                              </w:rPr>
                              <w:br/>
                              <w:t>• Business growth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6A463E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26pt;margin-top:262.3pt;width:110.4pt;height:73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" fillcolor="white [3201]" strokecolor="white [3212]" strokeweight=".5pt">
                <v:textbox>
                  <w:txbxContent>
                    <w:p w14:paraId="5D3B0ACF" w14:textId="4B619D75" w:rsidR="00C30DF2" w:rsidRPr="00C30DF2" w:rsidRDefault="00C30DF2">
                      <w:pPr>
                        <w:rPr>
                          <w:sz w:val="20"/>
                          <w:szCs w:val="20"/>
                        </w:rPr>
                      </w:pPr>
                      <w:r w:rsidRPr="00C30DF2">
                        <w:rPr>
                          <w:b/>
                          <w:bCs/>
                        </w:rPr>
                        <w:t>Gain</w:t>
                      </w:r>
                      <w:r w:rsidRPr="00C30DF2">
                        <w:rPr>
                          <w:sz w:val="20"/>
                          <w:szCs w:val="20"/>
                        </w:rPr>
                        <w:br/>
                        <w:t>• Reduced fraud</w:t>
                      </w:r>
                      <w:r w:rsidRPr="00C30DF2">
                        <w:rPr>
                          <w:sz w:val="20"/>
                          <w:szCs w:val="20"/>
                        </w:rPr>
                        <w:br/>
                        <w:t>• Customer trust</w:t>
                      </w:r>
                      <w:r w:rsidRPr="00C30DF2">
                        <w:rPr>
                          <w:sz w:val="20"/>
                          <w:szCs w:val="20"/>
                        </w:rPr>
                        <w:br/>
                        <w:t>• Automation</w:t>
                      </w:r>
                      <w:r w:rsidRPr="00C30DF2">
                        <w:rPr>
                          <w:sz w:val="20"/>
                          <w:szCs w:val="20"/>
                        </w:rPr>
                        <w:br/>
                        <w:t>• Business growth</w:t>
                      </w:r>
                    </w:p>
                  </w:txbxContent>
                </v:textbox>
              </v:shape>
            </w:pict>
          </mc:Fallback>
        </mc:AlternateContent>
      </w:r>
      <w:r w:rsidR="006C321C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8958545" wp14:editId="6D4A4F73">
                <wp:simplePos x="0" y="0"/>
                <wp:positionH relativeFrom="column">
                  <wp:posOffset>2667000</wp:posOffset>
                </wp:positionH>
                <wp:positionV relativeFrom="paragraph">
                  <wp:posOffset>2329815</wp:posOffset>
                </wp:positionV>
                <wp:extent cx="2270760" cy="929640"/>
                <wp:effectExtent l="0" t="0" r="15240" b="22860"/>
                <wp:wrapNone/>
                <wp:docPr id="185783539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0760" cy="929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0F8CF59" w14:textId="21F285A6" w:rsidR="00C30DF2" w:rsidRPr="00C30DF2" w:rsidRDefault="00C30DF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30DF2">
                              <w:rPr>
                                <w:b/>
                                <w:bCs/>
                              </w:rPr>
                              <w:t xml:space="preserve">Say &amp; </w:t>
                            </w:r>
                            <w:proofErr w:type="gramStart"/>
                            <w:r w:rsidR="00BA0C64">
                              <w:rPr>
                                <w:b/>
                                <w:bCs/>
                              </w:rPr>
                              <w:t>D</w:t>
                            </w:r>
                            <w:r w:rsidRPr="00C30DF2">
                              <w:rPr>
                                <w:b/>
                                <w:bCs/>
                              </w:rPr>
                              <w:t>o</w:t>
                            </w:r>
                            <w:proofErr w:type="gramEnd"/>
                            <w:r w:rsidRPr="00C30DF2">
                              <w:rPr>
                                <w:sz w:val="20"/>
                                <w:szCs w:val="20"/>
                              </w:rPr>
                              <w:br/>
                              <w:t>• Invests in ML systems</w:t>
                            </w:r>
                            <w:r w:rsidRPr="00C30DF2">
                              <w:rPr>
                                <w:sz w:val="20"/>
                                <w:szCs w:val="20"/>
                              </w:rPr>
                              <w:br/>
                              <w:t>• Hires experts</w:t>
                            </w:r>
                            <w:r w:rsidRPr="00C30DF2">
                              <w:rPr>
                                <w:sz w:val="20"/>
                                <w:szCs w:val="20"/>
                              </w:rPr>
                              <w:br/>
                              <w:t>• Monitors transactions</w:t>
                            </w:r>
                            <w:r w:rsidRPr="00C30DF2">
                              <w:rPr>
                                <w:sz w:val="20"/>
                                <w:szCs w:val="20"/>
                              </w:rPr>
                              <w:br/>
                              <w:t>• Implements security upgrades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58545" id="Text Box 9" o:spid="_x0000_s1027" type="#_x0000_t202" style="position:absolute;margin-left:210pt;margin-top:183.45pt;width:178.8pt;height:73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" fillcolor="white [3201]" strokecolor="white [3212]" strokeweight=".5pt">
                <v:textbox>
                  <w:txbxContent>
                    <w:p w14:paraId="40F8CF59" w14:textId="21F285A6" w:rsidR="00C30DF2" w:rsidRPr="00C30DF2" w:rsidRDefault="00C30DF2">
                      <w:pPr>
                        <w:rPr>
                          <w:sz w:val="20"/>
                          <w:szCs w:val="20"/>
                        </w:rPr>
                      </w:pPr>
                      <w:r w:rsidRPr="00C30DF2">
                        <w:rPr>
                          <w:b/>
                          <w:bCs/>
                        </w:rPr>
                        <w:t xml:space="preserve">Say &amp; </w:t>
                      </w:r>
                      <w:proofErr w:type="gramStart"/>
                      <w:r w:rsidR="00BA0C64">
                        <w:rPr>
                          <w:b/>
                          <w:bCs/>
                        </w:rPr>
                        <w:t>D</w:t>
                      </w:r>
                      <w:r w:rsidRPr="00C30DF2">
                        <w:rPr>
                          <w:b/>
                          <w:bCs/>
                        </w:rPr>
                        <w:t>o</w:t>
                      </w:r>
                      <w:proofErr w:type="gramEnd"/>
                      <w:r w:rsidRPr="00C30DF2">
                        <w:rPr>
                          <w:sz w:val="20"/>
                          <w:szCs w:val="20"/>
                        </w:rPr>
                        <w:br/>
                        <w:t>• Invests in ML systems</w:t>
                      </w:r>
                      <w:r w:rsidRPr="00C30DF2">
                        <w:rPr>
                          <w:sz w:val="20"/>
                          <w:szCs w:val="20"/>
                        </w:rPr>
                        <w:br/>
                        <w:t>• Hires experts</w:t>
                      </w:r>
                      <w:r w:rsidRPr="00C30DF2">
                        <w:rPr>
                          <w:sz w:val="20"/>
                          <w:szCs w:val="20"/>
                        </w:rPr>
                        <w:br/>
                        <w:t>• Monitors transactions</w:t>
                      </w:r>
                      <w:r w:rsidRPr="00C30DF2">
                        <w:rPr>
                          <w:sz w:val="20"/>
                          <w:szCs w:val="20"/>
                        </w:rPr>
                        <w:br/>
                        <w:t>• Implements security upgrades</w:t>
                      </w:r>
                    </w:p>
                  </w:txbxContent>
                </v:textbox>
              </v:shape>
            </w:pict>
          </mc:Fallback>
        </mc:AlternateContent>
      </w:r>
      <w:r w:rsidR="00BA0C6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2C6CCA" wp14:editId="00300526">
                <wp:simplePos x="0" y="0"/>
                <wp:positionH relativeFrom="column">
                  <wp:posOffset>0</wp:posOffset>
                </wp:positionH>
                <wp:positionV relativeFrom="paragraph">
                  <wp:posOffset>3297555</wp:posOffset>
                </wp:positionV>
                <wp:extent cx="6835140" cy="0"/>
                <wp:effectExtent l="38100" t="38100" r="60960" b="95250"/>
                <wp:wrapNone/>
                <wp:docPr id="162564527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51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D2FF9D" id="Straight Connector 10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59.65pt" to="538.2pt,25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" strokecolor="#5a5a5a [2109]" strokeweight="2pt">
                <v:shadow on="t" color="black" opacity="24903f" origin=",.5" offset="0,.55556mm"/>
              </v:line>
            </w:pict>
          </mc:Fallback>
        </mc:AlternateContent>
      </w:r>
      <w:r w:rsidR="00BA0C64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DF5DE16" wp14:editId="26B9E786">
                <wp:simplePos x="0" y="0"/>
                <wp:positionH relativeFrom="column">
                  <wp:posOffset>106680</wp:posOffset>
                </wp:positionH>
                <wp:positionV relativeFrom="paragraph">
                  <wp:posOffset>935355</wp:posOffset>
                </wp:positionV>
                <wp:extent cx="1569720" cy="1348740"/>
                <wp:effectExtent l="0" t="0" r="11430" b="22860"/>
                <wp:wrapNone/>
                <wp:docPr id="204620566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1348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7876181" w14:textId="5A9C7F65" w:rsidR="00C30DF2" w:rsidRPr="00C30DF2" w:rsidRDefault="00C30DF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30DF2">
                              <w:rPr>
                                <w:b/>
                                <w:bCs/>
                              </w:rPr>
                              <w:t>Hear</w:t>
                            </w:r>
                            <w:r w:rsidRPr="00C30DF2">
                              <w:rPr>
                                <w:sz w:val="20"/>
                                <w:szCs w:val="20"/>
                              </w:rPr>
                              <w:br/>
                              <w:t>• Customers demand security</w:t>
                            </w:r>
                            <w:r w:rsidRPr="00C30DF2">
                              <w:rPr>
                                <w:sz w:val="20"/>
                                <w:szCs w:val="20"/>
                              </w:rPr>
                              <w:br/>
                              <w:t>• Team discussions on fraud</w:t>
                            </w:r>
                            <w:r w:rsidRPr="00C30DF2">
                              <w:rPr>
                                <w:sz w:val="20"/>
                                <w:szCs w:val="20"/>
                              </w:rPr>
                              <w:br/>
                              <w:t>• Industry warnings</w:t>
                            </w:r>
                            <w:r w:rsidRPr="00C30DF2">
                              <w:rPr>
                                <w:sz w:val="20"/>
                                <w:szCs w:val="20"/>
                              </w:rPr>
                              <w:br/>
                              <w:t>• Analyst feedback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5DE16" id="Text Box 6" o:spid="_x0000_s1028" type="#_x0000_t202" style="position:absolute;margin-left:8.4pt;margin-top:73.65pt;width:123.6pt;height:106.2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" fillcolor="white [3201]" strokecolor="white [3212]" strokeweight=".5pt">
                <v:textbox>
                  <w:txbxContent>
                    <w:p w14:paraId="67876181" w14:textId="5A9C7F65" w:rsidR="00C30DF2" w:rsidRPr="00C30DF2" w:rsidRDefault="00C30DF2">
                      <w:pPr>
                        <w:rPr>
                          <w:sz w:val="20"/>
                          <w:szCs w:val="20"/>
                        </w:rPr>
                      </w:pPr>
                      <w:r w:rsidRPr="00C30DF2">
                        <w:rPr>
                          <w:b/>
                          <w:bCs/>
                        </w:rPr>
                        <w:t>Hear</w:t>
                      </w:r>
                      <w:r w:rsidRPr="00C30DF2">
                        <w:rPr>
                          <w:sz w:val="20"/>
                          <w:szCs w:val="20"/>
                        </w:rPr>
                        <w:br/>
                        <w:t>• Customers demand security</w:t>
                      </w:r>
                      <w:r w:rsidRPr="00C30DF2">
                        <w:rPr>
                          <w:sz w:val="20"/>
                          <w:szCs w:val="20"/>
                        </w:rPr>
                        <w:br/>
                        <w:t>• Team discussions on fraud</w:t>
                      </w:r>
                      <w:r w:rsidRPr="00C30DF2">
                        <w:rPr>
                          <w:sz w:val="20"/>
                          <w:szCs w:val="20"/>
                        </w:rPr>
                        <w:br/>
                        <w:t>• Industry warnings</w:t>
                      </w:r>
                      <w:r w:rsidRPr="00C30DF2">
                        <w:rPr>
                          <w:sz w:val="20"/>
                          <w:szCs w:val="20"/>
                        </w:rPr>
                        <w:br/>
                        <w:t>• Analyst feedback</w:t>
                      </w:r>
                    </w:p>
                  </w:txbxContent>
                </v:textbox>
              </v:shape>
            </w:pict>
          </mc:Fallback>
        </mc:AlternateContent>
      </w:r>
      <w:r w:rsidR="00BA0C64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047DEE65" wp14:editId="6F1A93D3">
                <wp:simplePos x="0" y="0"/>
                <wp:positionH relativeFrom="column">
                  <wp:posOffset>2628900</wp:posOffset>
                </wp:positionH>
                <wp:positionV relativeFrom="paragraph">
                  <wp:posOffset>118110</wp:posOffset>
                </wp:positionV>
                <wp:extent cx="1866900" cy="944880"/>
                <wp:effectExtent l="0" t="0" r="19050" b="26670"/>
                <wp:wrapNone/>
                <wp:docPr id="36545928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944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E08543C" w14:textId="1FDE8611" w:rsidR="00C30DF2" w:rsidRPr="00BA0C64" w:rsidRDefault="00BA0C6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A0C64">
                              <w:rPr>
                                <w:b/>
                                <w:bCs/>
                              </w:rPr>
                              <w:t xml:space="preserve">Think &amp; </w:t>
                            </w:r>
                            <w:proofErr w:type="gramStart"/>
                            <w:r w:rsidRPr="00BA0C64">
                              <w:rPr>
                                <w:b/>
                                <w:bCs/>
                              </w:rPr>
                              <w:t>Feel</w:t>
                            </w:r>
                            <w:proofErr w:type="gramEnd"/>
                            <w:r w:rsidRPr="00BA0C64">
                              <w:rPr>
                                <w:sz w:val="20"/>
                                <w:szCs w:val="20"/>
                              </w:rPr>
                              <w:br/>
                              <w:t>• Worried about fraud losses</w:t>
                            </w:r>
                            <w:r w:rsidRPr="00BA0C64">
                              <w:rPr>
                                <w:sz w:val="20"/>
                                <w:szCs w:val="20"/>
                              </w:rPr>
                              <w:br/>
                              <w:t>• Wants secure system</w:t>
                            </w:r>
                            <w:r w:rsidRPr="00BA0C64">
                              <w:rPr>
                                <w:sz w:val="20"/>
                                <w:szCs w:val="20"/>
                              </w:rPr>
                              <w:br/>
                              <w:t>• Concerned about reputation</w:t>
                            </w:r>
                            <w:r w:rsidRPr="00BA0C64">
                              <w:rPr>
                                <w:sz w:val="20"/>
                                <w:szCs w:val="20"/>
                              </w:rPr>
                              <w:br/>
                              <w:t>• Needs accurate detection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DEE65" id="Text Box 4" o:spid="_x0000_s1029" type="#_x0000_t202" style="position:absolute;margin-left:207pt;margin-top:9.3pt;width:147pt;height:74.4pt;z-index:251629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" fillcolor="white [3201]" strokecolor="white [3212]" strokeweight=".5pt">
                <v:textbox>
                  <w:txbxContent>
                    <w:p w14:paraId="7E08543C" w14:textId="1FDE8611" w:rsidR="00C30DF2" w:rsidRPr="00BA0C64" w:rsidRDefault="00BA0C64">
                      <w:pPr>
                        <w:rPr>
                          <w:sz w:val="20"/>
                          <w:szCs w:val="20"/>
                        </w:rPr>
                      </w:pPr>
                      <w:r w:rsidRPr="00BA0C64">
                        <w:rPr>
                          <w:b/>
                          <w:bCs/>
                        </w:rPr>
                        <w:t xml:space="preserve">Think &amp; </w:t>
                      </w:r>
                      <w:proofErr w:type="gramStart"/>
                      <w:r w:rsidRPr="00BA0C64">
                        <w:rPr>
                          <w:b/>
                          <w:bCs/>
                        </w:rPr>
                        <w:t>Feel</w:t>
                      </w:r>
                      <w:proofErr w:type="gramEnd"/>
                      <w:r w:rsidRPr="00BA0C64">
                        <w:rPr>
                          <w:sz w:val="20"/>
                          <w:szCs w:val="20"/>
                        </w:rPr>
                        <w:br/>
                        <w:t>• Worried about fraud losses</w:t>
                      </w:r>
                      <w:r w:rsidRPr="00BA0C64">
                        <w:rPr>
                          <w:sz w:val="20"/>
                          <w:szCs w:val="20"/>
                        </w:rPr>
                        <w:br/>
                        <w:t>• Wants secure system</w:t>
                      </w:r>
                      <w:r w:rsidRPr="00BA0C64">
                        <w:rPr>
                          <w:sz w:val="20"/>
                          <w:szCs w:val="20"/>
                        </w:rPr>
                        <w:br/>
                        <w:t>• Concerned about reputation</w:t>
                      </w:r>
                      <w:r w:rsidRPr="00BA0C64">
                        <w:rPr>
                          <w:sz w:val="20"/>
                          <w:szCs w:val="20"/>
                        </w:rPr>
                        <w:br/>
                        <w:t>• Needs accurate detection</w:t>
                      </w:r>
                    </w:p>
                  </w:txbxContent>
                </v:textbox>
              </v:shape>
            </w:pict>
          </mc:Fallback>
        </mc:AlternateContent>
      </w:r>
      <w:r w:rsidR="00C30DF2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C51DDD4" wp14:editId="056550C3">
                <wp:simplePos x="0" y="0"/>
                <wp:positionH relativeFrom="column">
                  <wp:posOffset>5295900</wp:posOffset>
                </wp:positionH>
                <wp:positionV relativeFrom="paragraph">
                  <wp:posOffset>1017270</wp:posOffset>
                </wp:positionV>
                <wp:extent cx="1516380" cy="1173480"/>
                <wp:effectExtent l="0" t="0" r="26670" b="26670"/>
                <wp:wrapNone/>
                <wp:docPr id="204064608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6380" cy="1173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5FD7D7D" w14:textId="383AF538" w:rsidR="00C30DF2" w:rsidRPr="00C30DF2" w:rsidRDefault="00C30DF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A0C64">
                              <w:rPr>
                                <w:b/>
                                <w:bCs/>
                              </w:rPr>
                              <w:t>See</w:t>
                            </w:r>
                            <w:r w:rsidRPr="00C30DF2">
                              <w:rPr>
                                <w:sz w:val="20"/>
                                <w:szCs w:val="20"/>
                              </w:rPr>
                              <w:br/>
                              <w:t>• Increasing fraud cases</w:t>
                            </w:r>
                            <w:r w:rsidRPr="00C30DF2">
                              <w:rPr>
                                <w:sz w:val="20"/>
                                <w:szCs w:val="20"/>
                              </w:rPr>
                              <w:br/>
                              <w:t>• Customer complaints</w:t>
                            </w:r>
                            <w:r w:rsidRPr="00C30DF2">
                              <w:rPr>
                                <w:sz w:val="20"/>
                                <w:szCs w:val="20"/>
                              </w:rPr>
                              <w:br/>
                              <w:t>• Chargeback reports</w:t>
                            </w:r>
                            <w:r w:rsidRPr="00C30DF2">
                              <w:rPr>
                                <w:sz w:val="20"/>
                                <w:szCs w:val="20"/>
                              </w:rPr>
                              <w:br/>
                              <w:t>• Competitors improving security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1DDD4" id="Text Box 5" o:spid="_x0000_s1030" type="#_x0000_t202" style="position:absolute;margin-left:417pt;margin-top:80.1pt;width:119.4pt;height:92.4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" fillcolor="white [3201]" strokecolor="white [3212]" strokeweight=".5pt">
                <v:textbox>
                  <w:txbxContent>
                    <w:p w14:paraId="75FD7D7D" w14:textId="383AF538" w:rsidR="00C30DF2" w:rsidRPr="00C30DF2" w:rsidRDefault="00C30DF2">
                      <w:pPr>
                        <w:rPr>
                          <w:sz w:val="20"/>
                          <w:szCs w:val="20"/>
                        </w:rPr>
                      </w:pPr>
                      <w:r w:rsidRPr="00BA0C64">
                        <w:rPr>
                          <w:b/>
                          <w:bCs/>
                        </w:rPr>
                        <w:t>See</w:t>
                      </w:r>
                      <w:r w:rsidRPr="00C30DF2">
                        <w:rPr>
                          <w:sz w:val="20"/>
                          <w:szCs w:val="20"/>
                        </w:rPr>
                        <w:br/>
                        <w:t>• Increasing fraud cases</w:t>
                      </w:r>
                      <w:r w:rsidRPr="00C30DF2">
                        <w:rPr>
                          <w:sz w:val="20"/>
                          <w:szCs w:val="20"/>
                        </w:rPr>
                        <w:br/>
                        <w:t>• Customer complaints</w:t>
                      </w:r>
                      <w:r w:rsidRPr="00C30DF2">
                        <w:rPr>
                          <w:sz w:val="20"/>
                          <w:szCs w:val="20"/>
                        </w:rPr>
                        <w:br/>
                        <w:t>• Chargeback reports</w:t>
                      </w:r>
                      <w:r w:rsidRPr="00C30DF2">
                        <w:rPr>
                          <w:sz w:val="20"/>
                          <w:szCs w:val="20"/>
                        </w:rPr>
                        <w:br/>
                        <w:t>• Competitors improving security</w:t>
                      </w:r>
                    </w:p>
                  </w:txbxContent>
                </v:textbox>
              </v:shape>
            </w:pict>
          </mc:Fallback>
        </mc:AlternateContent>
      </w:r>
      <w:r w:rsidR="00C30DF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64C91D" wp14:editId="179DA864">
                <wp:simplePos x="0" y="0"/>
                <wp:positionH relativeFrom="column">
                  <wp:posOffset>106680</wp:posOffset>
                </wp:positionH>
                <wp:positionV relativeFrom="paragraph">
                  <wp:posOffset>3341370</wp:posOffset>
                </wp:positionV>
                <wp:extent cx="1965960" cy="975360"/>
                <wp:effectExtent l="0" t="0" r="15240" b="15240"/>
                <wp:wrapNone/>
                <wp:docPr id="102256913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975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1819A6A" w14:textId="60AE3B62" w:rsidR="00C30DF2" w:rsidRPr="00C30DF2" w:rsidRDefault="00C30DF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30DF2">
                              <w:rPr>
                                <w:b/>
                                <w:bCs/>
                              </w:rPr>
                              <w:t>Pain</w:t>
                            </w:r>
                            <w:r w:rsidRPr="00C30DF2">
                              <w:rPr>
                                <w:sz w:val="20"/>
                                <w:szCs w:val="20"/>
                              </w:rPr>
                              <w:br/>
                              <w:t>• Financial losses</w:t>
                            </w:r>
                            <w:r w:rsidRPr="00C30DF2">
                              <w:rPr>
                                <w:sz w:val="20"/>
                                <w:szCs w:val="20"/>
                              </w:rPr>
                              <w:br/>
                              <w:t>• Loss of trust</w:t>
                            </w:r>
                            <w:r w:rsidRPr="00C30DF2">
                              <w:rPr>
                                <w:sz w:val="20"/>
                                <w:szCs w:val="20"/>
                              </w:rPr>
                              <w:br/>
                              <w:t>• Manual workload</w:t>
                            </w:r>
                            <w:r w:rsidRPr="00C30DF2">
                              <w:rPr>
                                <w:sz w:val="20"/>
                                <w:szCs w:val="20"/>
                              </w:rPr>
                              <w:br/>
                              <w:t>• False positives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4C91D" id="Text Box 7" o:spid="_x0000_s1031" type="#_x0000_t202" style="position:absolute;margin-left:8.4pt;margin-top:263.1pt;width:154.8pt;height:76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" fillcolor="white [3201]" strokecolor="white [3212]" strokeweight=".5pt">
                <v:textbox>
                  <w:txbxContent>
                    <w:p w14:paraId="01819A6A" w14:textId="60AE3B62" w:rsidR="00C30DF2" w:rsidRPr="00C30DF2" w:rsidRDefault="00C30DF2">
                      <w:pPr>
                        <w:rPr>
                          <w:sz w:val="20"/>
                          <w:szCs w:val="20"/>
                        </w:rPr>
                      </w:pPr>
                      <w:r w:rsidRPr="00C30DF2">
                        <w:rPr>
                          <w:b/>
                          <w:bCs/>
                        </w:rPr>
                        <w:t>Pain</w:t>
                      </w:r>
                      <w:r w:rsidRPr="00C30DF2">
                        <w:rPr>
                          <w:sz w:val="20"/>
                          <w:szCs w:val="20"/>
                        </w:rPr>
                        <w:br/>
                        <w:t>• Financial losses</w:t>
                      </w:r>
                      <w:r w:rsidRPr="00C30DF2">
                        <w:rPr>
                          <w:sz w:val="20"/>
                          <w:szCs w:val="20"/>
                        </w:rPr>
                        <w:br/>
                        <w:t>• Loss of trust</w:t>
                      </w:r>
                      <w:r w:rsidRPr="00C30DF2">
                        <w:rPr>
                          <w:sz w:val="20"/>
                          <w:szCs w:val="20"/>
                        </w:rPr>
                        <w:br/>
                        <w:t>• Manual workload</w:t>
                      </w:r>
                      <w:r w:rsidRPr="00C30DF2">
                        <w:rPr>
                          <w:sz w:val="20"/>
                          <w:szCs w:val="20"/>
                        </w:rPr>
                        <w:br/>
                        <w:t>• False positives</w:t>
                      </w:r>
                    </w:p>
                  </w:txbxContent>
                </v:textbox>
              </v:shape>
            </w:pict>
          </mc:Fallback>
        </mc:AlternateContent>
      </w:r>
      <w:r w:rsidR="00C30DF2" w:rsidRPr="00C30DF2">
        <w:drawing>
          <wp:inline distT="0" distB="0" distL="0" distR="0" wp14:anchorId="312FFFA8" wp14:editId="7CC87970">
            <wp:extent cx="6858000" cy="4389755"/>
            <wp:effectExtent l="0" t="0" r="0" b="0"/>
            <wp:docPr id="161402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25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50A30" w14:textId="77777777" w:rsidR="00BA0C64" w:rsidRPr="00BA0C64" w:rsidRDefault="00BA0C64" w:rsidP="00BA0C64">
      <w:pPr>
        <w:pStyle w:val="ListBullet"/>
        <w:numPr>
          <w:ilvl w:val="0"/>
          <w:numId w:val="0"/>
        </w:numPr>
        <w:rPr>
          <w:b/>
          <w:bCs/>
        </w:rPr>
      </w:pPr>
    </w:p>
    <w:sectPr w:rsidR="00BA0C64" w:rsidRPr="00BA0C64" w:rsidSect="009334B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C184A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7662992">
    <w:abstractNumId w:val="8"/>
  </w:num>
  <w:num w:numId="2" w16cid:durableId="1176000832">
    <w:abstractNumId w:val="6"/>
  </w:num>
  <w:num w:numId="3" w16cid:durableId="675621980">
    <w:abstractNumId w:val="5"/>
  </w:num>
  <w:num w:numId="4" w16cid:durableId="1758476197">
    <w:abstractNumId w:val="4"/>
  </w:num>
  <w:num w:numId="5" w16cid:durableId="618070317">
    <w:abstractNumId w:val="7"/>
  </w:num>
  <w:num w:numId="6" w16cid:durableId="683483218">
    <w:abstractNumId w:val="3"/>
  </w:num>
  <w:num w:numId="7" w16cid:durableId="480922922">
    <w:abstractNumId w:val="2"/>
  </w:num>
  <w:num w:numId="8" w16cid:durableId="1069887735">
    <w:abstractNumId w:val="1"/>
  </w:num>
  <w:num w:numId="9" w16cid:durableId="1863788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513D"/>
    <w:rsid w:val="00267197"/>
    <w:rsid w:val="0029639D"/>
    <w:rsid w:val="00326F90"/>
    <w:rsid w:val="006C321C"/>
    <w:rsid w:val="007A605F"/>
    <w:rsid w:val="009334BF"/>
    <w:rsid w:val="00AA1D8D"/>
    <w:rsid w:val="00B47730"/>
    <w:rsid w:val="00BA0C64"/>
    <w:rsid w:val="00BE5957"/>
    <w:rsid w:val="00C30DF2"/>
    <w:rsid w:val="00CB0664"/>
    <w:rsid w:val="00E26D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A3F71E"/>
  <w14:defaultImageDpi w14:val="300"/>
  <w15:docId w15:val="{ACF76D88-15F8-475A-AC6C-4F42286DE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Wahid Jamadar</Manager>
  <Company/>
  <LinksUpToDate>false</LinksUpToDate>
  <CharactersWithSpaces>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Empathy Doc</dc:subject>
  <dc:creator>python-docx</dc:creator>
  <cp:keywords/>
  <dc:description>generated by python-docx</dc:description>
  <cp:lastModifiedBy>Wahid Jamadar</cp:lastModifiedBy>
  <cp:revision>4</cp:revision>
  <dcterms:created xsi:type="dcterms:W3CDTF">2026-04-21T06:41:00Z</dcterms:created>
  <dcterms:modified xsi:type="dcterms:W3CDTF">2026-04-21T06:45:00Z</dcterms:modified>
  <cp:category/>
</cp:coreProperties>
</file>